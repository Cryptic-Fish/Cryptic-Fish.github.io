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A1FA" w14:textId="77777777" w:rsidR="00B5459E" w:rsidRDefault="00441A4E">
      <w:pPr>
        <w:pStyle w:val="Title"/>
      </w:pPr>
      <w:r>
        <w:t>Gregory Mertens</w:t>
      </w:r>
    </w:p>
    <w:p w14:paraId="6604C0B2" w14:textId="77777777" w:rsidR="00B5459E" w:rsidRDefault="00441A4E" w:rsidP="000578C2">
      <w:pPr>
        <w:spacing w:after="0"/>
      </w:pPr>
      <w:r>
        <w:t>Tompkinsville, KY 42167</w:t>
      </w:r>
    </w:p>
    <w:p w14:paraId="42584CC7" w14:textId="77777777" w:rsidR="00C1427D" w:rsidRDefault="00441A4E" w:rsidP="000578C2">
      <w:pPr>
        <w:spacing w:after="0"/>
      </w:pPr>
      <w:r>
        <w:t>(270) 406-8545</w:t>
      </w:r>
    </w:p>
    <w:p w14:paraId="33F13C7B" w14:textId="186BA0F5" w:rsidR="00B5459E" w:rsidRDefault="00DD5F4E" w:rsidP="000578C2">
      <w:pPr>
        <w:spacing w:after="0"/>
      </w:pPr>
      <w:hyperlink r:id="rId9" w:history="1">
        <w:r w:rsidRPr="00D07584">
          <w:rPr>
            <w:rStyle w:val="Hyperlink"/>
          </w:rPr>
          <w:t>gmertens2020@gmail.com</w:t>
        </w:r>
      </w:hyperlink>
    </w:p>
    <w:p w14:paraId="07F503D4" w14:textId="07219CB1" w:rsidR="00DD5F4E" w:rsidRDefault="00DD5F4E" w:rsidP="000578C2">
      <w:pPr>
        <w:spacing w:after="0"/>
      </w:pPr>
      <w:hyperlink r:id="rId10" w:history="1">
        <w:r w:rsidRPr="00DD5F4E">
          <w:rPr>
            <w:rStyle w:val="Hyperlink"/>
          </w:rPr>
          <w:t>www.linkedin.com/in/gregory-mertens-05b5a0211</w:t>
        </w:r>
      </w:hyperlink>
    </w:p>
    <w:p w14:paraId="48AA14D2" w14:textId="77777777" w:rsidR="00B5459E" w:rsidRDefault="00441A4E" w:rsidP="00C373A4">
      <w:pPr>
        <w:pStyle w:val="Heading1"/>
        <w:spacing w:before="240"/>
      </w:pPr>
      <w:r>
        <w:t>Professional Summary</w:t>
      </w:r>
    </w:p>
    <w:p w14:paraId="3FEDA9D6" w14:textId="77777777" w:rsidR="00B5459E" w:rsidRDefault="00441A4E">
      <w:r>
        <w:t>Motivated Information Security and Network Administration student with hands-on experience in technical troubleshooting, customer support, and system issue resolution. Strong foundation in networking, security fundamentals, and hardware/software diagnostics. Known for reliability, professionalism, and the ability to learn new technologies quickly. Seeking an IT internship to apply classroom knowledge in a real-world campus environment.</w:t>
      </w:r>
    </w:p>
    <w:p w14:paraId="1B993FA6" w14:textId="77777777" w:rsidR="00B5459E" w:rsidRDefault="00441A4E" w:rsidP="00C373A4">
      <w:pPr>
        <w:pStyle w:val="Heading1"/>
        <w:spacing w:before="240"/>
      </w:pPr>
      <w:r>
        <w:t>Technical Skills</w:t>
      </w:r>
    </w:p>
    <w:p w14:paraId="612B9307" w14:textId="77777777" w:rsidR="00B5459E" w:rsidRDefault="00441A4E">
      <w:pPr>
        <w:pStyle w:val="ListBullet"/>
      </w:pPr>
      <w:r>
        <w:t>Networking: TCP/IP, routing &amp; switching basics, VLANs, Wi-Fi configuration</w:t>
      </w:r>
    </w:p>
    <w:p w14:paraId="07DA498B" w14:textId="6564FCF5" w:rsidR="00C1427D" w:rsidRDefault="00C1427D" w:rsidP="00C1427D">
      <w:pPr>
        <w:pStyle w:val="ListBullet"/>
      </w:pPr>
      <w:r>
        <w:t xml:space="preserve">Networking tools: </w:t>
      </w:r>
      <w:r w:rsidRPr="00C1427D">
        <w:t>Wireshark</w:t>
      </w:r>
    </w:p>
    <w:p w14:paraId="5FB45792" w14:textId="55ABBFD4" w:rsidR="00B5459E" w:rsidRDefault="00441A4E">
      <w:pPr>
        <w:pStyle w:val="ListBullet"/>
      </w:pPr>
      <w:r>
        <w:t>Security: Access control, authentication</w:t>
      </w:r>
    </w:p>
    <w:p w14:paraId="560BDD15" w14:textId="05EFDBA1" w:rsidR="00C1427D" w:rsidRDefault="00C1427D" w:rsidP="00C1427D">
      <w:pPr>
        <w:pStyle w:val="ListBullet"/>
      </w:pPr>
      <w:r>
        <w:t xml:space="preserve">Security tools: </w:t>
      </w:r>
      <w:r w:rsidRPr="00C1427D">
        <w:t xml:space="preserve">Nmap, basic SIEM exposure </w:t>
      </w:r>
    </w:p>
    <w:p w14:paraId="249068B0" w14:textId="77777777" w:rsidR="00B5459E" w:rsidRDefault="00441A4E">
      <w:pPr>
        <w:pStyle w:val="ListBullet"/>
      </w:pPr>
      <w:r>
        <w:t>Systems: Windows OS, basic Linux navigation, Active Directory fundamentals</w:t>
      </w:r>
    </w:p>
    <w:p w14:paraId="530CE9F3" w14:textId="77777777" w:rsidR="00B5459E" w:rsidRDefault="00441A4E">
      <w:pPr>
        <w:pStyle w:val="ListBullet"/>
      </w:pPr>
      <w:r>
        <w:t>Hardware: PC assembly, component replacement, peripheral troubleshooting</w:t>
      </w:r>
    </w:p>
    <w:p w14:paraId="3177EA17" w14:textId="77777777" w:rsidR="00B5459E" w:rsidRDefault="00441A4E">
      <w:pPr>
        <w:pStyle w:val="ListBullet"/>
      </w:pPr>
      <w:r>
        <w:t>Tools: Ticketing/CRM systems, remote support tools</w:t>
      </w:r>
    </w:p>
    <w:p w14:paraId="4D0B152F" w14:textId="4FFE8073" w:rsidR="00C1427D" w:rsidRDefault="00C1427D">
      <w:pPr>
        <w:pStyle w:val="ListBullet"/>
      </w:pPr>
      <w:r>
        <w:t>Program languages: Basic Python, Basic C#</w:t>
      </w:r>
    </w:p>
    <w:p w14:paraId="50FBFEC7" w14:textId="52C6A28C" w:rsidR="000578C2" w:rsidRDefault="000578C2" w:rsidP="000578C2">
      <w:pPr>
        <w:pStyle w:val="ListBullet"/>
      </w:pPr>
      <w:r>
        <w:t>Soft Skills: Customer service, documentation, communication, problem-solving</w:t>
      </w:r>
    </w:p>
    <w:p w14:paraId="738F5CF1" w14:textId="77777777" w:rsidR="000578C2" w:rsidRDefault="000578C2" w:rsidP="000578C2">
      <w:pPr>
        <w:pStyle w:val="Heading2"/>
      </w:pPr>
      <w:r>
        <w:t>Projects</w:t>
      </w:r>
    </w:p>
    <w:p w14:paraId="5DED7FDC" w14:textId="77777777" w:rsidR="000578C2" w:rsidRDefault="000578C2" w:rsidP="000578C2">
      <w:pPr>
        <w:spacing w:after="0"/>
      </w:pPr>
      <w:r>
        <w:rPr>
          <w:b/>
        </w:rPr>
        <w:t>Home VPN Deployment (Raspberry Pi)</w:t>
      </w:r>
    </w:p>
    <w:p w14:paraId="08FC9C1F" w14:textId="77777777" w:rsidR="000578C2" w:rsidRDefault="000578C2" w:rsidP="000578C2">
      <w:pPr>
        <w:spacing w:after="0"/>
      </w:pPr>
      <w:r>
        <w:t xml:space="preserve">Configured a secure VPN using </w:t>
      </w:r>
      <w:proofErr w:type="spellStart"/>
      <w:r>
        <w:t>PiVPN</w:t>
      </w:r>
      <w:proofErr w:type="spellEnd"/>
      <w:r>
        <w:t xml:space="preserve"> to enable encrypted remote access to home network resources.</w:t>
      </w:r>
    </w:p>
    <w:p w14:paraId="52F57AFC" w14:textId="77777777" w:rsidR="00F46796" w:rsidRDefault="00F46796" w:rsidP="000578C2">
      <w:pPr>
        <w:spacing w:after="0"/>
        <w:rPr>
          <w:b/>
        </w:rPr>
      </w:pPr>
      <w:r w:rsidRPr="00F46796">
        <w:rPr>
          <w:b/>
          <w:bCs/>
        </w:rPr>
        <w:t>Pi</w:t>
      </w:r>
      <w:r w:rsidRPr="00F46796">
        <w:rPr>
          <w:b/>
          <w:bCs/>
        </w:rPr>
        <w:noBreakHyphen/>
        <w:t>hole + Firewall Deployment (Raspberry Pi)</w:t>
      </w:r>
      <w:r w:rsidRPr="00F46796">
        <w:rPr>
          <w:b/>
        </w:rPr>
        <w:t xml:space="preserve"> </w:t>
      </w:r>
    </w:p>
    <w:p w14:paraId="12866048" w14:textId="482873F6" w:rsidR="00F46796" w:rsidRPr="00F46796" w:rsidRDefault="00F46796" w:rsidP="000578C2">
      <w:pPr>
        <w:spacing w:after="0"/>
        <w:rPr>
          <w:bCs/>
        </w:rPr>
      </w:pPr>
      <w:r w:rsidRPr="00F46796">
        <w:rPr>
          <w:bCs/>
        </w:rPr>
        <w:t>Implemented Pi</w:t>
      </w:r>
      <w:r w:rsidRPr="00F46796">
        <w:rPr>
          <w:bCs/>
        </w:rPr>
        <w:noBreakHyphen/>
        <w:t>hole for network</w:t>
      </w:r>
      <w:r w:rsidRPr="00F46796">
        <w:rPr>
          <w:bCs/>
        </w:rPr>
        <w:noBreakHyphen/>
        <w:t>wide DNS filtering and configured custom firewall rules to harden the device and restrict traffic to required services.</w:t>
      </w:r>
    </w:p>
    <w:p w14:paraId="31187911" w14:textId="5D6668E8" w:rsidR="009F2907" w:rsidRDefault="009F2907" w:rsidP="00C31255">
      <w:pPr>
        <w:pStyle w:val="Heading1"/>
        <w:spacing w:before="0"/>
        <w:rPr>
          <w:rFonts w:ascii="Calibri" w:eastAsiaTheme="minorEastAsia" w:hAnsi="Calibri" w:cstheme="minorBidi"/>
          <w:bCs w:val="0"/>
          <w:color w:val="auto"/>
          <w:sz w:val="22"/>
          <w:szCs w:val="22"/>
        </w:rPr>
      </w:pPr>
      <w:proofErr w:type="spellStart"/>
      <w:r w:rsidRPr="009F2907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>Portainer</w:t>
      </w:r>
      <w:proofErr w:type="spellEnd"/>
      <w:r w:rsidRPr="009F2907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 xml:space="preserve"> + MariaDB Server + </w:t>
      </w:r>
      <w:proofErr w:type="spellStart"/>
      <w:r w:rsidRPr="009F2907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>Ollama</w:t>
      </w:r>
      <w:proofErr w:type="spellEnd"/>
      <w:r w:rsidRPr="009F2907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 xml:space="preserve"> (Raspberry Pi)</w:t>
      </w:r>
    </w:p>
    <w:p w14:paraId="37A61188" w14:textId="12E95386" w:rsidR="009F2907" w:rsidRPr="00C31255" w:rsidRDefault="009F2907" w:rsidP="000578C2">
      <w:pPr>
        <w:pStyle w:val="Heading1"/>
        <w:spacing w:before="120"/>
        <w:rPr>
          <w:rFonts w:ascii="Calibri" w:eastAsiaTheme="minorEastAsia" w:hAnsi="Calibri" w:cstheme="minorBidi"/>
          <w:b w:val="0"/>
          <w:color w:val="auto"/>
          <w:sz w:val="22"/>
          <w:szCs w:val="22"/>
        </w:rPr>
      </w:pPr>
      <w:r w:rsidRPr="00C31255">
        <w:rPr>
          <w:rFonts w:ascii="Calibri" w:eastAsiaTheme="minorEastAsia" w:hAnsi="Calibri" w:cstheme="minorBidi"/>
          <w:b w:val="0"/>
          <w:color w:val="auto"/>
          <w:sz w:val="22"/>
          <w:szCs w:val="22"/>
        </w:rPr>
        <w:t xml:space="preserve">Deployed </w:t>
      </w:r>
      <w:proofErr w:type="spellStart"/>
      <w:r w:rsidRPr="00C31255">
        <w:rPr>
          <w:rFonts w:ascii="Calibri" w:eastAsiaTheme="minorEastAsia" w:hAnsi="Calibri" w:cstheme="minorBidi"/>
          <w:b w:val="0"/>
          <w:color w:val="auto"/>
          <w:sz w:val="22"/>
          <w:szCs w:val="22"/>
        </w:rPr>
        <w:t>Portainer</w:t>
      </w:r>
      <w:proofErr w:type="spellEnd"/>
      <w:r w:rsidRPr="00C31255">
        <w:rPr>
          <w:rFonts w:ascii="Calibri" w:eastAsiaTheme="minorEastAsia" w:hAnsi="Calibri" w:cstheme="minorBidi"/>
          <w:b w:val="0"/>
          <w:color w:val="auto"/>
          <w:sz w:val="22"/>
          <w:szCs w:val="22"/>
        </w:rPr>
        <w:t xml:space="preserve"> for container management, integrated MariaDB for lightweight database operations, and configured </w:t>
      </w:r>
      <w:proofErr w:type="spellStart"/>
      <w:r w:rsidRPr="00C31255">
        <w:rPr>
          <w:rFonts w:ascii="Calibri" w:eastAsiaTheme="minorEastAsia" w:hAnsi="Calibri" w:cstheme="minorBidi"/>
          <w:b w:val="0"/>
          <w:color w:val="auto"/>
          <w:sz w:val="22"/>
          <w:szCs w:val="22"/>
        </w:rPr>
        <w:t>Ollama</w:t>
      </w:r>
      <w:proofErr w:type="spellEnd"/>
      <w:r w:rsidRPr="00C31255">
        <w:rPr>
          <w:rFonts w:ascii="Calibri" w:eastAsiaTheme="minorEastAsia" w:hAnsi="Calibri" w:cstheme="minorBidi"/>
          <w:b w:val="0"/>
          <w:color w:val="auto"/>
          <w:sz w:val="22"/>
          <w:szCs w:val="22"/>
        </w:rPr>
        <w:t xml:space="preserve"> to run and manage local LLM workloads on a Raspberry Pi.</w:t>
      </w:r>
    </w:p>
    <w:p w14:paraId="510B1C02" w14:textId="16D655CB" w:rsidR="00B5459E" w:rsidRDefault="00441A4E" w:rsidP="000578C2">
      <w:pPr>
        <w:pStyle w:val="Heading1"/>
        <w:spacing w:before="120"/>
      </w:pPr>
      <w:r>
        <w:t>Certifications</w:t>
      </w:r>
    </w:p>
    <w:p w14:paraId="323E4BD3" w14:textId="77777777" w:rsidR="00B5459E" w:rsidRDefault="00441A4E" w:rsidP="000578C2">
      <w:pPr>
        <w:pStyle w:val="ListBullet"/>
      </w:pPr>
      <w:r>
        <w:t>ISC2 Certified in Cybersecurity (CC) – Oct 16, 2025</w:t>
      </w:r>
    </w:p>
    <w:p w14:paraId="1AEFA1FD" w14:textId="77777777" w:rsidR="00B5459E" w:rsidRDefault="00441A4E" w:rsidP="000578C2">
      <w:pPr>
        <w:pStyle w:val="ListBullet"/>
      </w:pPr>
      <w:r>
        <w:t>TestOut Security Pro – June 2025</w:t>
      </w:r>
    </w:p>
    <w:p w14:paraId="7626338F" w14:textId="77777777" w:rsidR="00B5459E" w:rsidRDefault="00441A4E">
      <w:pPr>
        <w:pStyle w:val="ListBullet"/>
      </w:pPr>
      <w:r>
        <w:t>TestOut PC Pro – Dec 2024</w:t>
      </w:r>
    </w:p>
    <w:p w14:paraId="7BC70110" w14:textId="77777777" w:rsidR="00B5459E" w:rsidRDefault="00441A4E" w:rsidP="000578C2">
      <w:pPr>
        <w:pStyle w:val="Heading1"/>
        <w:spacing w:after="120"/>
      </w:pPr>
      <w:r>
        <w:lastRenderedPageBreak/>
        <w:t>Education</w:t>
      </w:r>
    </w:p>
    <w:p w14:paraId="19E85956" w14:textId="77777777" w:rsidR="00A9036E" w:rsidRPr="00A9036E" w:rsidRDefault="00A9036E" w:rsidP="00A9036E">
      <w:pPr>
        <w:spacing w:after="0"/>
      </w:pPr>
      <w:r w:rsidRPr="00A9036E">
        <w:t>Southcentral Kentucky Community and Technical College, Bowling Green, KY</w:t>
      </w:r>
    </w:p>
    <w:p w14:paraId="01B7ECD9" w14:textId="77777777" w:rsidR="00A9036E" w:rsidRPr="00A9036E" w:rsidRDefault="00A9036E" w:rsidP="00A9036E">
      <w:pPr>
        <w:spacing w:after="0"/>
      </w:pPr>
      <w:proofErr w:type="gramStart"/>
      <w:r w:rsidRPr="00A9036E">
        <w:t>Associate in Applied Science</w:t>
      </w:r>
      <w:proofErr w:type="gramEnd"/>
      <w:r w:rsidRPr="00A9036E">
        <w:t>, Computer &amp; Information Technologies, August 2026</w:t>
      </w:r>
    </w:p>
    <w:p w14:paraId="107B5897" w14:textId="77777777" w:rsidR="00B5459E" w:rsidRDefault="00441A4E" w:rsidP="00C373A4">
      <w:pPr>
        <w:spacing w:after="0"/>
      </w:pPr>
      <w:r>
        <w:t>Phi Theta Kappa Honor Society (PTK) Member</w:t>
      </w:r>
    </w:p>
    <w:p w14:paraId="1CE6A5C4" w14:textId="77777777" w:rsidR="008D21EE" w:rsidRDefault="008D21EE" w:rsidP="00C373A4">
      <w:pPr>
        <w:pStyle w:val="Heading1"/>
        <w:spacing w:before="120"/>
      </w:pPr>
      <w:r>
        <w:t>SKYCTC Certificates</w:t>
      </w:r>
    </w:p>
    <w:p w14:paraId="57720447" w14:textId="77777777" w:rsidR="008D21EE" w:rsidRDefault="008D21EE" w:rsidP="008D21EE">
      <w:pPr>
        <w:pStyle w:val="ListBullet"/>
      </w:pPr>
      <w:r>
        <w:t>A+ Prep (12/2024)</w:t>
      </w:r>
    </w:p>
    <w:p w14:paraId="4C1AFAD9" w14:textId="77777777" w:rsidR="008D21EE" w:rsidRDefault="008D21EE" w:rsidP="008D21EE">
      <w:pPr>
        <w:pStyle w:val="ListBullet"/>
      </w:pPr>
      <w:r>
        <w:t>Computer Tech Basics (5/2025)</w:t>
      </w:r>
    </w:p>
    <w:p w14:paraId="4216359E" w14:textId="77777777" w:rsidR="008D21EE" w:rsidRDefault="008D21EE" w:rsidP="008D21EE">
      <w:pPr>
        <w:pStyle w:val="ListBullet"/>
      </w:pPr>
      <w:r>
        <w:t>Security+ Prep (8/2025)</w:t>
      </w:r>
    </w:p>
    <w:p w14:paraId="6913BF9E" w14:textId="77777777" w:rsidR="008D21EE" w:rsidRDefault="008D21EE" w:rsidP="008D21EE">
      <w:pPr>
        <w:pStyle w:val="ListBullet"/>
      </w:pPr>
      <w:r>
        <w:t>Computer Technician (8/2025)</w:t>
      </w:r>
    </w:p>
    <w:p w14:paraId="35AB0CB5" w14:textId="77777777" w:rsidR="008D21EE" w:rsidRDefault="008D21EE" w:rsidP="008D21EE">
      <w:pPr>
        <w:pStyle w:val="ListBullet"/>
      </w:pPr>
      <w:r>
        <w:t>CIT Fundamentals (12/2025)</w:t>
      </w:r>
    </w:p>
    <w:p w14:paraId="600035FC" w14:textId="77777777" w:rsidR="00B5459E" w:rsidRDefault="00441A4E" w:rsidP="000578C2">
      <w:pPr>
        <w:pStyle w:val="Heading1"/>
        <w:spacing w:before="0"/>
      </w:pPr>
      <w:r>
        <w:t>Relevant Experience</w:t>
      </w:r>
    </w:p>
    <w:p w14:paraId="1AB0A768" w14:textId="4660C6BA" w:rsidR="00C373A4" w:rsidRPr="00C373A4" w:rsidRDefault="00C373A4" w:rsidP="00C373A4">
      <w:pPr>
        <w:rPr>
          <w:b/>
          <w:bCs/>
        </w:rPr>
      </w:pPr>
      <w:r w:rsidRPr="00C373A4">
        <w:rPr>
          <w:b/>
          <w:bCs/>
        </w:rPr>
        <w:t>IT Intern — SKYCTC Information Technology Department</w:t>
      </w:r>
      <w:r>
        <w:rPr>
          <w:b/>
          <w:bCs/>
        </w:rPr>
        <w:t xml:space="preserve"> </w:t>
      </w:r>
      <w:r w:rsidRPr="00C373A4">
        <w:rPr>
          <w:i/>
          <w:iCs/>
        </w:rPr>
        <w:t xml:space="preserve">• </w:t>
      </w:r>
      <w:r>
        <w:rPr>
          <w:i/>
          <w:iCs/>
        </w:rPr>
        <w:t>May 2026 - Present</w:t>
      </w:r>
    </w:p>
    <w:p w14:paraId="06131395" w14:textId="77777777" w:rsidR="00C373A4" w:rsidRPr="00C373A4" w:rsidRDefault="00C373A4" w:rsidP="00C373A4">
      <w:pPr>
        <w:numPr>
          <w:ilvl w:val="0"/>
          <w:numId w:val="11"/>
        </w:numPr>
        <w:spacing w:after="0"/>
      </w:pPr>
      <w:r w:rsidRPr="00C373A4">
        <w:t>Supported students, faculty, and staff with Windows troubleshooting, account issues, and network connectivity</w:t>
      </w:r>
    </w:p>
    <w:p w14:paraId="24E2E398" w14:textId="77777777" w:rsidR="00C373A4" w:rsidRPr="00C373A4" w:rsidRDefault="00C373A4" w:rsidP="00C373A4">
      <w:pPr>
        <w:numPr>
          <w:ilvl w:val="0"/>
          <w:numId w:val="11"/>
        </w:numPr>
        <w:spacing w:after="0"/>
      </w:pPr>
      <w:r w:rsidRPr="00C373A4">
        <w:t>Assisted with imaging, configuring, and deploying campus computers and lab equipment</w:t>
      </w:r>
    </w:p>
    <w:p w14:paraId="2F41F4FE" w14:textId="77777777" w:rsidR="00C373A4" w:rsidRPr="00C373A4" w:rsidRDefault="00C373A4" w:rsidP="00C373A4">
      <w:pPr>
        <w:numPr>
          <w:ilvl w:val="0"/>
          <w:numId w:val="11"/>
        </w:numPr>
        <w:spacing w:after="0"/>
      </w:pPr>
      <w:r w:rsidRPr="00C373A4">
        <w:t>Performed hardware diagnostics, repairs, and routine system updates</w:t>
      </w:r>
    </w:p>
    <w:p w14:paraId="106085A6" w14:textId="77777777" w:rsidR="00C373A4" w:rsidRPr="00C373A4" w:rsidRDefault="00C373A4" w:rsidP="00C373A4">
      <w:pPr>
        <w:numPr>
          <w:ilvl w:val="0"/>
          <w:numId w:val="11"/>
        </w:numPr>
        <w:spacing w:after="0"/>
      </w:pPr>
      <w:r w:rsidRPr="00C373A4">
        <w:t>Helped manage AD accounts, permissions, and password resets</w:t>
      </w:r>
    </w:p>
    <w:p w14:paraId="076B9FB0" w14:textId="530D59E7" w:rsidR="00C373A4" w:rsidRPr="00C373A4" w:rsidRDefault="00C373A4" w:rsidP="00C373A4">
      <w:pPr>
        <w:numPr>
          <w:ilvl w:val="0"/>
          <w:numId w:val="11"/>
        </w:numPr>
        <w:spacing w:after="0"/>
      </w:pPr>
      <w:r w:rsidRPr="00C373A4">
        <w:t>Documented tickets, asset changes, and troubleshooting steps</w:t>
      </w:r>
    </w:p>
    <w:p w14:paraId="0324013B" w14:textId="77777777" w:rsidR="00B5459E" w:rsidRPr="00C373A4" w:rsidRDefault="00441A4E" w:rsidP="000578C2">
      <w:pPr>
        <w:rPr>
          <w:b/>
          <w:bCs/>
        </w:rPr>
      </w:pPr>
      <w:r w:rsidRPr="00C373A4">
        <w:rPr>
          <w:b/>
          <w:bCs/>
        </w:rPr>
        <w:t>Tech Support Agent — Sykes (Microsoft Xbox Division, Remote) — Apr 2017–Jan 2018</w:t>
      </w:r>
    </w:p>
    <w:p w14:paraId="174FF181" w14:textId="77777777" w:rsidR="00B5459E" w:rsidRDefault="00441A4E" w:rsidP="000578C2">
      <w:pPr>
        <w:pStyle w:val="ListBullet"/>
      </w:pPr>
      <w:r>
        <w:t>Resolved system errors, account recovery issues, and connectivity problems for end users</w:t>
      </w:r>
    </w:p>
    <w:p w14:paraId="70F096C3" w14:textId="77777777" w:rsidR="00B5459E" w:rsidRDefault="00441A4E" w:rsidP="000578C2">
      <w:pPr>
        <w:pStyle w:val="ListBullet"/>
      </w:pPr>
      <w:r>
        <w:t>Logged and tracked service tickets using internal CRM tools</w:t>
      </w:r>
    </w:p>
    <w:p w14:paraId="58D4B0D2" w14:textId="77777777" w:rsidR="00B5459E" w:rsidRDefault="00441A4E" w:rsidP="000578C2">
      <w:pPr>
        <w:pStyle w:val="ListBullet"/>
      </w:pPr>
      <w:r>
        <w:t>Delivered troubleshooting support via voice and chat with a focus on clarity and customer satisfaction</w:t>
      </w:r>
    </w:p>
    <w:p w14:paraId="72905D66" w14:textId="11127740" w:rsidR="00B5459E" w:rsidRDefault="00441A4E" w:rsidP="00C373A4">
      <w:pPr>
        <w:pStyle w:val="Heading1"/>
        <w:spacing w:before="120"/>
      </w:pPr>
      <w:r>
        <w:t>Additional Experience</w:t>
      </w:r>
    </w:p>
    <w:p w14:paraId="275C0E96" w14:textId="77777777" w:rsidR="00B5459E" w:rsidRDefault="00441A4E">
      <w:pPr>
        <w:pStyle w:val="ListBullet"/>
      </w:pPr>
      <w:r>
        <w:t>Truck Driver – Dollar General (2024–Present)</w:t>
      </w:r>
    </w:p>
    <w:p w14:paraId="11A86623" w14:textId="77777777" w:rsidR="00B5459E" w:rsidRDefault="00441A4E">
      <w:pPr>
        <w:pStyle w:val="ListBullet"/>
      </w:pPr>
      <w:r>
        <w:t>Lead Driver – Core-Mark International (2023–2024)</w:t>
      </w:r>
    </w:p>
    <w:p w14:paraId="046317CC" w14:textId="77777777" w:rsidR="00B5459E" w:rsidRDefault="00441A4E">
      <w:pPr>
        <w:pStyle w:val="ListBullet"/>
      </w:pPr>
      <w:r>
        <w:t>Dedicated Driver – U.S. Xpress (2022–2023)</w:t>
      </w:r>
    </w:p>
    <w:p w14:paraId="6894A0BC" w14:textId="77777777" w:rsidR="00B5459E" w:rsidRDefault="00441A4E">
      <w:pPr>
        <w:pStyle w:val="ListBullet"/>
      </w:pPr>
      <w:r>
        <w:t>Yard Driver – TCI Leasing (2021–2022)</w:t>
      </w:r>
    </w:p>
    <w:p w14:paraId="28E72BE8" w14:textId="77777777" w:rsidR="00B5459E" w:rsidRDefault="00441A4E">
      <w:pPr>
        <w:pStyle w:val="ListBullet"/>
      </w:pPr>
      <w:r>
        <w:t>Dedicated Route Driver – J.B. Hunt, American Heritage, US Xpress, Schneider</w:t>
      </w:r>
    </w:p>
    <w:p w14:paraId="478C346E" w14:textId="77777777" w:rsidR="00B5459E" w:rsidRDefault="00441A4E" w:rsidP="00C373A4">
      <w:pPr>
        <w:pStyle w:val="Heading1"/>
        <w:spacing w:before="240"/>
      </w:pPr>
      <w:r>
        <w:t>Leadership Experience</w:t>
      </w:r>
    </w:p>
    <w:p w14:paraId="68C42EEF" w14:textId="77777777" w:rsidR="00B5459E" w:rsidRDefault="00441A4E" w:rsidP="00C373A4">
      <w:pPr>
        <w:spacing w:after="0"/>
      </w:pPr>
      <w:r>
        <w:t>Kitchen Manager – Johnny Rockets, Richmond, VA — May 2014–May 2016</w:t>
      </w:r>
    </w:p>
    <w:p w14:paraId="494971E6" w14:textId="77777777" w:rsidR="00B5459E" w:rsidRDefault="00441A4E" w:rsidP="00C373A4">
      <w:pPr>
        <w:pStyle w:val="ListBullet"/>
        <w:spacing w:after="0"/>
      </w:pPr>
      <w:r>
        <w:t>Managed daily operations and coordinated staff</w:t>
      </w:r>
    </w:p>
    <w:p w14:paraId="3CC78FBA" w14:textId="0C0F92A7" w:rsidR="001F2439" w:rsidRDefault="00441A4E" w:rsidP="00C373A4">
      <w:pPr>
        <w:pStyle w:val="ListBullet"/>
        <w:spacing w:after="0"/>
      </w:pPr>
      <w:r>
        <w:t>Enforced safety and compliance protocols, demonstrating transferable skills in process control and risk management</w:t>
      </w:r>
    </w:p>
    <w:sectPr w:rsidR="001F24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EC4A5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3E5B6C"/>
    <w:multiLevelType w:val="hybridMultilevel"/>
    <w:tmpl w:val="2A8CA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06E63"/>
    <w:multiLevelType w:val="multilevel"/>
    <w:tmpl w:val="3EF4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884071">
    <w:abstractNumId w:val="8"/>
  </w:num>
  <w:num w:numId="2" w16cid:durableId="1248534839">
    <w:abstractNumId w:val="6"/>
  </w:num>
  <w:num w:numId="3" w16cid:durableId="55592386">
    <w:abstractNumId w:val="5"/>
  </w:num>
  <w:num w:numId="4" w16cid:durableId="1931817527">
    <w:abstractNumId w:val="4"/>
  </w:num>
  <w:num w:numId="5" w16cid:durableId="1515876551">
    <w:abstractNumId w:val="7"/>
  </w:num>
  <w:num w:numId="6" w16cid:durableId="101657718">
    <w:abstractNumId w:val="3"/>
  </w:num>
  <w:num w:numId="7" w16cid:durableId="363209784">
    <w:abstractNumId w:val="2"/>
  </w:num>
  <w:num w:numId="8" w16cid:durableId="1536230897">
    <w:abstractNumId w:val="1"/>
  </w:num>
  <w:num w:numId="9" w16cid:durableId="542985761">
    <w:abstractNumId w:val="0"/>
  </w:num>
  <w:num w:numId="10" w16cid:durableId="299581782">
    <w:abstractNumId w:val="9"/>
  </w:num>
  <w:num w:numId="11" w16cid:durableId="16036835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8C2"/>
    <w:rsid w:val="0006063C"/>
    <w:rsid w:val="0015074B"/>
    <w:rsid w:val="001F2439"/>
    <w:rsid w:val="0029639D"/>
    <w:rsid w:val="00326F90"/>
    <w:rsid w:val="00441A4E"/>
    <w:rsid w:val="00485265"/>
    <w:rsid w:val="00625075"/>
    <w:rsid w:val="007C090D"/>
    <w:rsid w:val="007E5421"/>
    <w:rsid w:val="008D21EE"/>
    <w:rsid w:val="00920983"/>
    <w:rsid w:val="009F2907"/>
    <w:rsid w:val="00A9036E"/>
    <w:rsid w:val="00AA1D8D"/>
    <w:rsid w:val="00B47730"/>
    <w:rsid w:val="00B5459E"/>
    <w:rsid w:val="00C1427D"/>
    <w:rsid w:val="00C31255"/>
    <w:rsid w:val="00C373A4"/>
    <w:rsid w:val="00CB0664"/>
    <w:rsid w:val="00CE6A29"/>
    <w:rsid w:val="00D31061"/>
    <w:rsid w:val="00D71831"/>
    <w:rsid w:val="00D74581"/>
    <w:rsid w:val="00DC56A9"/>
    <w:rsid w:val="00DD5F4E"/>
    <w:rsid w:val="00EF0EC5"/>
    <w:rsid w:val="00F10795"/>
    <w:rsid w:val="00F46796"/>
    <w:rsid w:val="00F769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366DF"/>
  <w14:defaultImageDpi w14:val="300"/>
  <w15:docId w15:val="{2AA3F67D-EC8A-4B04-89F5-321A0D267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578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file:///C:\Users\Basti\Desktop\www.linkedin.com\in\gregory-mertens-05b5a0211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gmertens20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DE06E3AECB6047830FA61058C90FE2" ma:contentTypeVersion="6" ma:contentTypeDescription="Create a new document." ma:contentTypeScope="" ma:versionID="0abc8532681c4d50785e6441c5aa6d91">
  <xsd:schema xmlns:xsd="http://www.w3.org/2001/XMLSchema" xmlns:xs="http://www.w3.org/2001/XMLSchema" xmlns:p="http://schemas.microsoft.com/office/2006/metadata/properties" xmlns:ns3="bb1bc536-5062-48f2-ad03-4aa90158c016" targetNamespace="http://schemas.microsoft.com/office/2006/metadata/properties" ma:root="true" ma:fieldsID="1b692949317910ca3c2659597e379240" ns3:_="">
    <xsd:import namespace="bb1bc536-5062-48f2-ad03-4aa90158c01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1bc536-5062-48f2-ad03-4aa90158c01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1bc536-5062-48f2-ad03-4aa90158c016" xsi:nil="true"/>
  </documentManagement>
</p:properties>
</file>

<file path=customXml/itemProps1.xml><?xml version="1.0" encoding="utf-8"?>
<ds:datastoreItem xmlns:ds="http://schemas.openxmlformats.org/officeDocument/2006/customXml" ds:itemID="{2A62DFB6-C153-400D-929F-896F39A9EB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C9D47D-C3D2-4323-B112-5035C13C8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1bc536-5062-48f2-ad03-4aa90158c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61BD01-DD5A-41DF-888D-9F9CA5360FD5}">
  <ds:schemaRefs>
    <ds:schemaRef ds:uri="http://schemas.microsoft.com/office/2006/metadata/properties"/>
    <ds:schemaRef ds:uri="http://schemas.microsoft.com/office/infopath/2007/PartnerControls"/>
    <ds:schemaRef ds:uri="bb1bc536-5062-48f2-ad03-4aa90158c0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Mertens, Gregory A (Southcentral Student)</cp:lastModifiedBy>
  <cp:revision>2</cp:revision>
  <dcterms:created xsi:type="dcterms:W3CDTF">2026-06-15T16:18:00Z</dcterms:created>
  <dcterms:modified xsi:type="dcterms:W3CDTF">2026-06-15T16:18:00Z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0x010100ABDE06E3AECB6047830FA61058C90FE2</vt:lpwstr>
  </property>
</Properties>
</file>